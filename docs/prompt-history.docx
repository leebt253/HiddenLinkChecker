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2B5F" w:rsidRDefault="00A83D97" w:rsidP="00A03248">
      <w:pPr>
        <w:spacing w:after="0" w:line="240" w:lineRule="auto"/>
        <w:jc w:val="center"/>
      </w:pPr>
      <w:r>
        <w:rPr>
          <w:b/>
          <w:sz w:val="48"/>
        </w:rPr>
        <w:t xml:space="preserve">Lịch sử prompt </w:t>
      </w:r>
    </w:p>
    <w:p w:rsidR="00DD2B5F" w:rsidRDefault="00DD2B5F" w:rsidP="00A03248">
      <w:pPr>
        <w:spacing w:after="0" w:line="240" w:lineRule="auto"/>
      </w:pPr>
    </w:p>
    <w:p w:rsidR="00DD2B5F" w:rsidRDefault="00A83D97" w:rsidP="00A03248">
      <w:pPr>
        <w:spacing w:after="0" w:line="240" w:lineRule="auto"/>
      </w:pPr>
      <w:r>
        <w:t>Tài liệu này liệt kê nguyên văn các prompt người dùng đã gửi trong phiên làm việc hiện tại, kèm tóm tắt ngắn gọn kết quả/hành động đã thực hiện cho mỗi prompt.</w:t>
      </w:r>
    </w:p>
    <w:p w:rsidR="00DD2B5F" w:rsidRDefault="00DD2B5F" w:rsidP="00A03248">
      <w:pPr>
        <w:spacing w:after="0" w:line="240" w:lineRule="auto"/>
      </w:pPr>
    </w:p>
    <w:p w:rsidR="004D6D60" w:rsidRDefault="004D6D60" w:rsidP="00A03248">
      <w:pPr>
        <w:spacing w:after="0" w:line="240" w:lineRule="auto"/>
      </w:pPr>
      <w:r w:rsidRPr="004D6D60">
        <w:rPr>
          <w:rStyle w:val="Heading1Char"/>
        </w:rPr>
        <w:t>Prompt 1</w:t>
      </w:r>
      <w:r>
        <w:br/>
      </w:r>
      <w:r>
        <w:br/>
        <w:t>Bạn là Senior Software Architect và Senior Python Developer trên dự án Hidden Link Checker.</w:t>
      </w:r>
    </w:p>
    <w:p w:rsidR="004D6D60" w:rsidRDefault="004D6D60" w:rsidP="00A03248">
      <w:pPr>
        <w:spacing w:after="0" w:line="240" w:lineRule="auto"/>
      </w:pPr>
      <w:r>
        <w:t>Đọc README.md, CONTRIBUTING.md, Recommendation.md và toàn bộ docs/ hiện có.</w:t>
      </w:r>
    </w:p>
    <w:p w:rsidR="004D6D60" w:rsidRDefault="004D6D60" w:rsidP="00A03248">
      <w:pPr>
        <w:spacing w:after="0" w:line="240" w:lineRule="auto"/>
      </w:pPr>
      <w:r>
        <w:t>Hãy báo cáo:</w:t>
      </w:r>
    </w:p>
    <w:p w:rsidR="004D6D60" w:rsidRDefault="004D6D60" w:rsidP="00A03248">
      <w:pPr>
        <w:spacing w:after="0" w:line="240" w:lineRule="auto"/>
      </w:pPr>
      <w:r>
        <w:t xml:space="preserve">- Phạm </w:t>
      </w:r>
      <w:proofErr w:type="gramStart"/>
      <w:r>
        <w:t>vi</w:t>
      </w:r>
      <w:proofErr w:type="gramEnd"/>
      <w:r>
        <w:t xml:space="preserve"> sản phẩm và người dùng;</w:t>
      </w:r>
    </w:p>
    <w:p w:rsidR="004D6D60" w:rsidRDefault="004D6D60" w:rsidP="00A03248">
      <w:pPr>
        <w:spacing w:after="0" w:line="240" w:lineRule="auto"/>
      </w:pPr>
      <w:r>
        <w:t>- Business requirements, functional requirements và acceptance criteria;</w:t>
      </w:r>
    </w:p>
    <w:p w:rsidR="004D6D60" w:rsidRDefault="004D6D60" w:rsidP="00A03248">
      <w:pPr>
        <w:spacing w:after="0" w:line="240" w:lineRule="auto"/>
      </w:pPr>
      <w:r>
        <w:t>- Domain entities, lifecycle và invariant;</w:t>
      </w:r>
    </w:p>
    <w:p w:rsidR="004D6D60" w:rsidRDefault="004D6D60" w:rsidP="00A03248">
      <w:pPr>
        <w:spacing w:after="0" w:line="240" w:lineRule="auto"/>
      </w:pPr>
      <w:r>
        <w:t>- API contract;</w:t>
      </w:r>
    </w:p>
    <w:p w:rsidR="004D6D60" w:rsidRDefault="004D6D60" w:rsidP="00A03248">
      <w:pPr>
        <w:spacing w:after="0" w:line="240" w:lineRule="auto"/>
      </w:pPr>
      <w:r>
        <w:t>- Rủi ro bảo mật, đặc biệt SSRF, authentication, ownership và dữ liệu nhạy cả</w:t>
      </w:r>
      <w:r w:rsidR="00A03248">
        <w:t>m.</w:t>
      </w:r>
    </w:p>
    <w:p w:rsidR="004D6D60" w:rsidRDefault="004D6D60" w:rsidP="00A03248">
      <w:pPr>
        <w:spacing w:after="0" w:line="240" w:lineRule="auto"/>
      </w:pPr>
      <w:r>
        <w:t>Sau khi báo cáo, đề xuất danh sách tài liệu cần có và nội dung/file nào cần</w:t>
      </w:r>
    </w:p>
    <w:p w:rsidR="004D6D60" w:rsidRDefault="004D6D60" w:rsidP="00A03248">
      <w:pPr>
        <w:spacing w:after="0" w:line="240" w:lineRule="auto"/>
      </w:pPr>
      <w:proofErr w:type="gramStart"/>
      <w:r>
        <w:t>tạo</w:t>
      </w:r>
      <w:proofErr w:type="gramEnd"/>
      <w:r>
        <w:t xml:space="preserve"> hoặc cập nhật. Chưa sửa file cho tới khi tôi duyệt danh sách.</w:t>
      </w:r>
    </w:p>
    <w:p w:rsidR="00A03248" w:rsidRDefault="00A03248" w:rsidP="00A03248">
      <w:pPr>
        <w:spacing w:after="0" w:line="240" w:lineRule="auto"/>
      </w:pPr>
    </w:p>
    <w:p w:rsidR="00A03248" w:rsidRPr="00A03248" w:rsidRDefault="00A03248" w:rsidP="00A03248">
      <w:pPr>
        <w:pStyle w:val="Heading1"/>
        <w:spacing w:before="0" w:line="240" w:lineRule="auto"/>
        <w:rPr>
          <w:rFonts w:ascii="Courier New" w:eastAsia="Times New Roman" w:hAnsi="Courier New" w:cs="Courier New"/>
          <w:sz w:val="20"/>
          <w:szCs w:val="20"/>
        </w:rPr>
      </w:pPr>
      <w:r>
        <w:t>Prompt 2</w:t>
      </w:r>
      <w:r>
        <w:br/>
      </w:r>
    </w:p>
    <w:p w:rsidR="00A03248" w:rsidRDefault="00A03248" w:rsidP="00A03248">
      <w:pPr>
        <w:spacing w:after="0" w:line="240" w:lineRule="auto"/>
      </w:pPr>
      <w:r>
        <w:t xml:space="preserve">Triển khai PostgreSQL persistence cho Hidden Link Checker </w:t>
      </w:r>
      <w:proofErr w:type="gramStart"/>
      <w:r>
        <w:t>theo</w:t>
      </w:r>
      <w:proofErr w:type="gramEnd"/>
      <w:r>
        <w:t xml:space="preserve"> quyết định</w:t>
      </w:r>
    </w:p>
    <w:p w:rsidR="00A03248" w:rsidRDefault="00A03248" w:rsidP="00A03248">
      <w:pPr>
        <w:spacing w:after="0" w:line="240" w:lineRule="auto"/>
      </w:pPr>
      <w:proofErr w:type="gramStart"/>
      <w:r>
        <w:t>database-guide.md</w:t>
      </w:r>
      <w:proofErr w:type="gramEnd"/>
      <w:r>
        <w:t xml:space="preserve"> và domain/API contract đã duyệt.</w:t>
      </w:r>
    </w:p>
    <w:p w:rsidR="00A03248" w:rsidRDefault="00A03248" w:rsidP="00A03248">
      <w:pPr>
        <w:spacing w:after="0" w:line="240" w:lineRule="auto"/>
      </w:pPr>
      <w:r>
        <w:t>Yêu cầu:</w:t>
      </w:r>
    </w:p>
    <w:p w:rsidR="00A03248" w:rsidRDefault="00A03248" w:rsidP="00A03248">
      <w:pPr>
        <w:spacing w:after="0" w:line="240" w:lineRule="auto"/>
      </w:pPr>
      <w:r>
        <w:t>- SQLAlchemy models/repositories và Alembic migrations;</w:t>
      </w:r>
    </w:p>
    <w:p w:rsidR="00A03248" w:rsidRDefault="00A03248" w:rsidP="00A03248">
      <w:pPr>
        <w:spacing w:after="0" w:line="240" w:lineRule="auto"/>
      </w:pPr>
      <w:r>
        <w:t xml:space="preserve">- </w:t>
      </w:r>
      <w:proofErr w:type="gramStart"/>
      <w:r>
        <w:t>lưu</w:t>
      </w:r>
      <w:proofErr w:type="gramEnd"/>
      <w:r>
        <w:t xml:space="preserve"> user, scan và findings theo contract;</w:t>
      </w:r>
    </w:p>
    <w:p w:rsidR="00A03248" w:rsidRDefault="00A03248" w:rsidP="00A03248">
      <w:pPr>
        <w:spacing w:after="0" w:line="240" w:lineRule="auto"/>
      </w:pPr>
      <w:r>
        <w:t>- enforce ownership ở mọi thao tác đọc/xóa;</w:t>
      </w:r>
    </w:p>
    <w:p w:rsidR="00A03248" w:rsidRDefault="00A03248" w:rsidP="00A03248">
      <w:pPr>
        <w:spacing w:after="0" w:line="240" w:lineRule="auto"/>
      </w:pPr>
      <w:r>
        <w:t xml:space="preserve">- </w:t>
      </w:r>
      <w:proofErr w:type="gramStart"/>
      <w:r>
        <w:t>transaction</w:t>
      </w:r>
      <w:proofErr w:type="gramEnd"/>
      <w:r>
        <w:t xml:space="preserve"> và unique/foreign-key constraints phù hợp;</w:t>
      </w:r>
    </w:p>
    <w:p w:rsidR="00A03248" w:rsidRDefault="00A03248" w:rsidP="00A03248">
      <w:pPr>
        <w:spacing w:after="0" w:line="240" w:lineRule="auto"/>
      </w:pPr>
      <w:r>
        <w:t xml:space="preserve">- </w:t>
      </w:r>
      <w:proofErr w:type="gramStart"/>
      <w:r>
        <w:t>secrets</w:t>
      </w:r>
      <w:proofErr w:type="gramEnd"/>
      <w:r>
        <w:t xml:space="preserve"> chỉ lấy từ environment/configuration, không commit credential;</w:t>
      </w:r>
    </w:p>
    <w:p w:rsidR="00A03248" w:rsidRDefault="00A03248" w:rsidP="00A03248">
      <w:pPr>
        <w:spacing w:after="0" w:line="240" w:lineRule="auto"/>
      </w:pPr>
      <w:r>
        <w:t xml:space="preserve">- </w:t>
      </w:r>
      <w:proofErr w:type="gramStart"/>
      <w:r>
        <w:t>không</w:t>
      </w:r>
      <w:proofErr w:type="gramEnd"/>
      <w:r>
        <w:t xml:space="preserve"> để browser worker truy cập database trực tiếp.</w:t>
      </w:r>
      <w:r>
        <w:br/>
      </w:r>
      <w:r>
        <w:br/>
        <w:t>Thêm cấu hình PostgreSQL local qua Docker Compose nếu chưa có. Viết integration</w:t>
      </w:r>
    </w:p>
    <w:p w:rsidR="00A03248" w:rsidRDefault="00A03248" w:rsidP="00A03248">
      <w:pPr>
        <w:spacing w:after="0" w:line="240" w:lineRule="auto"/>
      </w:pPr>
      <w:proofErr w:type="gramStart"/>
      <w:r>
        <w:t>test</w:t>
      </w:r>
      <w:proofErr w:type="gramEnd"/>
      <w:r>
        <w:t xml:space="preserve"> chạy trên PostgreSQL; Trước khi sửa, liệt kê file và migration dự kiến</w:t>
      </w:r>
    </w:p>
    <w:p w:rsidR="00A03248" w:rsidRDefault="00A03248" w:rsidP="00A03248">
      <w:pPr>
        <w:spacing w:after="0" w:line="240" w:lineRule="auto"/>
      </w:pPr>
      <w:r>
        <w:br/>
      </w:r>
      <w:r>
        <w:br/>
      </w:r>
      <w:r w:rsidRPr="00A03248">
        <w:rPr>
          <w:rStyle w:val="Heading1Char"/>
        </w:rPr>
        <w:t>Prompt 3</w:t>
      </w:r>
      <w:r w:rsidRPr="00A03248">
        <w:rPr>
          <w:rStyle w:val="Heading1Char"/>
        </w:rPr>
        <w:br/>
      </w:r>
      <w:r>
        <w:br/>
        <w:t>Bạn là Senior PostgreSQL Database Architect và Senior Python Developer.</w:t>
      </w:r>
    </w:p>
    <w:p w:rsidR="00A03248" w:rsidRDefault="00A03248" w:rsidP="00A03248">
      <w:pPr>
        <w:spacing w:after="0" w:line="240" w:lineRule="auto"/>
      </w:pPr>
      <w:r>
        <w:t xml:space="preserve">Hãy triển khai database PostgreSQL cho dự </w:t>
      </w:r>
      <w:proofErr w:type="gramStart"/>
      <w:r>
        <w:t>án</w:t>
      </w:r>
      <w:proofErr w:type="gramEnd"/>
      <w:r>
        <w:t xml:space="preserve"> Hidden Link Checker dựa trên tài liệu:</w:t>
      </w:r>
    </w:p>
    <w:p w:rsidR="00A03248" w:rsidRDefault="00A03248" w:rsidP="00A03248">
      <w:pPr>
        <w:spacing w:after="0" w:line="240" w:lineRule="auto"/>
      </w:pPr>
      <w:proofErr w:type="gramStart"/>
      <w:r>
        <w:t>docs/database-guide.md</w:t>
      </w:r>
      <w:proofErr w:type="gramEnd"/>
    </w:p>
    <w:p w:rsidR="00A03248" w:rsidRDefault="00A03248" w:rsidP="00A03248">
      <w:pPr>
        <w:spacing w:after="0" w:line="240" w:lineRule="auto"/>
      </w:pPr>
      <w:proofErr w:type="gramStart"/>
      <w:r>
        <w:t>docs/domain-model.md</w:t>
      </w:r>
      <w:proofErr w:type="gramEnd"/>
    </w:p>
    <w:p w:rsidR="00A03248" w:rsidRDefault="00A03248" w:rsidP="00A03248">
      <w:pPr>
        <w:spacing w:after="0" w:line="240" w:lineRule="auto"/>
      </w:pPr>
      <w:proofErr w:type="gramStart"/>
      <w:r>
        <w:t>docs/specification.md</w:t>
      </w:r>
      <w:proofErr w:type="gramEnd"/>
    </w:p>
    <w:p w:rsidR="00A03248" w:rsidRDefault="00A03248" w:rsidP="00A03248">
      <w:pPr>
        <w:spacing w:after="0" w:line="240" w:lineRule="auto"/>
      </w:pPr>
      <w:proofErr w:type="gramStart"/>
      <w:r>
        <w:t>docs/api-spec.md</w:t>
      </w:r>
      <w:proofErr w:type="gramEnd"/>
    </w:p>
    <w:p w:rsidR="00A03248" w:rsidRDefault="00A03248" w:rsidP="00A03248">
      <w:pPr>
        <w:spacing w:after="0" w:line="240" w:lineRule="auto"/>
      </w:pPr>
      <w:proofErr w:type="gramStart"/>
      <w:r>
        <w:t>docs/recommendation.md</w:t>
      </w:r>
      <w:proofErr w:type="gramEnd"/>
    </w:p>
    <w:p w:rsidR="00A03248" w:rsidRDefault="00A03248" w:rsidP="00A03248">
      <w:pPr>
        <w:spacing w:after="0" w:line="240" w:lineRule="auto"/>
      </w:pPr>
      <w:r>
        <w:t>Thông tin kết nối:</w:t>
      </w:r>
    </w:p>
    <w:p w:rsidR="00A03248" w:rsidRDefault="00A03248" w:rsidP="00A03248">
      <w:pPr>
        <w:spacing w:after="0" w:line="240" w:lineRule="auto"/>
      </w:pPr>
      <w:r>
        <w:t>Database đã tồn tại: hidden_link_checker</w:t>
      </w:r>
    </w:p>
    <w:p w:rsidR="00A03248" w:rsidRDefault="00A03248" w:rsidP="00A03248">
      <w:pPr>
        <w:spacing w:after="0" w:line="240" w:lineRule="auto"/>
      </w:pPr>
      <w:r>
        <w:t>PostgreSQL host: localhost</w:t>
      </w:r>
    </w:p>
    <w:p w:rsidR="00A03248" w:rsidRDefault="00A03248" w:rsidP="00A03248">
      <w:pPr>
        <w:spacing w:after="0" w:line="240" w:lineRule="auto"/>
      </w:pPr>
      <w:r>
        <w:t>Port: 5432</w:t>
      </w:r>
    </w:p>
    <w:p w:rsidR="00A03248" w:rsidRDefault="00A03248" w:rsidP="00A03248">
      <w:pPr>
        <w:spacing w:after="0" w:line="240" w:lineRule="auto"/>
      </w:pPr>
      <w:r>
        <w:lastRenderedPageBreak/>
        <w:t>Username: postgres</w:t>
      </w:r>
    </w:p>
    <w:p w:rsidR="00A03248" w:rsidRDefault="00A03248" w:rsidP="00A03248">
      <w:pPr>
        <w:spacing w:after="0" w:line="240" w:lineRule="auto"/>
      </w:pPr>
      <w:r>
        <w:t>Password: lấy từ biến môi trường .env</w:t>
      </w:r>
    </w:p>
    <w:p w:rsidR="00A03248" w:rsidRDefault="00A03248" w:rsidP="00A03248">
      <w:pPr>
        <w:spacing w:after="0" w:line="240" w:lineRule="auto"/>
      </w:pPr>
      <w:r>
        <w:t>PGPASSWORD, không hard-code và không ghi password vào file/log</w:t>
      </w:r>
    </w:p>
    <w:p w:rsidR="00A03248" w:rsidRDefault="00A03248" w:rsidP="00A03248">
      <w:pPr>
        <w:spacing w:after="0" w:line="240" w:lineRule="auto"/>
      </w:pPr>
      <w:r>
        <w:t>Lưu ý:</w:t>
      </w:r>
    </w:p>
    <w:p w:rsidR="00A03248" w:rsidRDefault="00A03248" w:rsidP="00A03248">
      <w:pPr>
        <w:spacing w:after="0" w:line="240" w:lineRule="auto"/>
      </w:pPr>
      <w:r>
        <w:t>Không tạo lại hoặc xóa database hidden_link_checker.</w:t>
      </w:r>
    </w:p>
    <w:p w:rsidR="00A03248" w:rsidRDefault="00A03248" w:rsidP="00A03248">
      <w:pPr>
        <w:spacing w:after="0" w:line="240" w:lineRule="auto"/>
      </w:pPr>
      <w:r>
        <w:t>Không chạy DROP DATABASE, DROP TABLE hoặc xóa dữ liệu hiện có.</w:t>
      </w:r>
    </w:p>
    <w:p w:rsidR="00A03248" w:rsidRDefault="00A03248" w:rsidP="00A03248">
      <w:pPr>
        <w:spacing w:after="0" w:line="240" w:lineRule="auto"/>
      </w:pPr>
      <w:r>
        <w:t>Kiểm tra schema hiện tại trước khi migration.</w:t>
      </w:r>
    </w:p>
    <w:p w:rsidR="00A03248" w:rsidRDefault="00A03248" w:rsidP="00A03248">
      <w:pPr>
        <w:spacing w:after="0" w:line="240" w:lineRule="auto"/>
      </w:pPr>
      <w:r>
        <w:t>Nếu object đã tồn tại, giữ nguyên dữ liệu và chỉ tạo/cập nhật phần còn thiếu.</w:t>
      </w:r>
    </w:p>
    <w:p w:rsidR="00A03248" w:rsidRDefault="00A03248" w:rsidP="00A03248">
      <w:pPr>
        <w:spacing w:after="0" w:line="240" w:lineRule="auto"/>
      </w:pPr>
      <w:r>
        <w:t>Nếu schema hiện tại không tương thích, dừng lại và báo cáo, không tự ý phá dữ liệu.</w:t>
      </w:r>
    </w:p>
    <w:p w:rsidR="00A03248" w:rsidRDefault="00A03248" w:rsidP="00A03248">
      <w:pPr>
        <w:spacing w:after="0" w:line="240" w:lineRule="auto"/>
      </w:pPr>
      <w:r>
        <w:t>Mục tiêu database MVP:</w:t>
      </w:r>
    </w:p>
    <w:p w:rsidR="00A03248" w:rsidRDefault="00A03248" w:rsidP="00A03248">
      <w:pPr>
        <w:spacing w:after="0" w:line="240" w:lineRule="auto"/>
      </w:pPr>
      <w:r>
        <w:t>Tạo PostgreSQL extension cần thiết, tối thiểu pgcrypto.</w:t>
      </w:r>
    </w:p>
    <w:p w:rsidR="00A03248" w:rsidRDefault="00A03248" w:rsidP="00A03248">
      <w:pPr>
        <w:spacing w:after="0" w:line="240" w:lineRule="auto"/>
      </w:pPr>
      <w:r>
        <w:t>Tạo các enum:</w:t>
      </w:r>
    </w:p>
    <w:p w:rsidR="00A03248" w:rsidRDefault="00A03248" w:rsidP="00A03248">
      <w:pPr>
        <w:spacing w:after="0" w:line="240" w:lineRule="auto"/>
      </w:pPr>
      <w:r>
        <w:t>user_status: active, disabled</w:t>
      </w:r>
    </w:p>
    <w:p w:rsidR="00A03248" w:rsidRDefault="00A03248" w:rsidP="00A03248">
      <w:pPr>
        <w:spacing w:after="0" w:line="240" w:lineRule="auto"/>
      </w:pPr>
      <w:r>
        <w:t>link_check_status: queued, running, completed, partial, failed</w:t>
      </w:r>
    </w:p>
    <w:p w:rsidR="00A03248" w:rsidRDefault="00A03248" w:rsidP="00A03248">
      <w:pPr>
        <w:spacing w:after="0" w:line="240" w:lineRule="auto"/>
      </w:pPr>
      <w:r>
        <w:t>link_element_type: text, image, background</w:t>
      </w:r>
    </w:p>
    <w:p w:rsidR="00A03248" w:rsidRDefault="00A03248" w:rsidP="00A03248">
      <w:pPr>
        <w:spacing w:after="0" w:line="240" w:lineRule="auto"/>
      </w:pPr>
      <w:r>
        <w:t>link_visibility: direct, indirect</w:t>
      </w:r>
    </w:p>
    <w:p w:rsidR="00A03248" w:rsidRDefault="00A03248" w:rsidP="00A03248">
      <w:pPr>
        <w:spacing w:after="0" w:line="240" w:lineRule="auto"/>
      </w:pPr>
      <w:r>
        <w:t>Tạo các bảng:</w:t>
      </w:r>
    </w:p>
    <w:p w:rsidR="00A03248" w:rsidRDefault="00A03248" w:rsidP="00A03248">
      <w:pPr>
        <w:spacing w:after="0" w:line="240" w:lineRule="auto"/>
      </w:pPr>
      <w:proofErr w:type="gramStart"/>
      <w:r>
        <w:t>users</w:t>
      </w:r>
      <w:proofErr w:type="gramEnd"/>
    </w:p>
    <w:p w:rsidR="00A03248" w:rsidRDefault="00A03248" w:rsidP="00A03248">
      <w:pPr>
        <w:spacing w:after="0" w:line="240" w:lineRule="auto"/>
      </w:pPr>
      <w:r>
        <w:t>link_checks</w:t>
      </w:r>
    </w:p>
    <w:p w:rsidR="00A03248" w:rsidRDefault="00A03248" w:rsidP="00A03248">
      <w:pPr>
        <w:spacing w:after="0" w:line="240" w:lineRule="auto"/>
      </w:pPr>
      <w:r>
        <w:t>link_results</w:t>
      </w:r>
    </w:p>
    <w:p w:rsidR="00A03248" w:rsidRDefault="00A03248" w:rsidP="00A03248">
      <w:pPr>
        <w:spacing w:after="0" w:line="240" w:lineRule="auto"/>
      </w:pPr>
      <w:r>
        <w:t>Tạo quan hệ:</w:t>
      </w:r>
    </w:p>
    <w:p w:rsidR="00A03248" w:rsidRDefault="00A03248" w:rsidP="00A03248">
      <w:pPr>
        <w:spacing w:after="0" w:line="240" w:lineRule="auto"/>
      </w:pPr>
      <w:r>
        <w:t>users.id -&gt; link_checks.user_id</w:t>
      </w:r>
    </w:p>
    <w:p w:rsidR="00A03248" w:rsidRDefault="00A03248" w:rsidP="00A03248">
      <w:pPr>
        <w:spacing w:after="0" w:line="240" w:lineRule="auto"/>
      </w:pPr>
      <w:r>
        <w:t>link_checks.id -&gt; link_results.link_check_id</w:t>
      </w:r>
    </w:p>
    <w:p w:rsidR="00A03248" w:rsidRDefault="00A03248" w:rsidP="00A03248">
      <w:pPr>
        <w:spacing w:after="0" w:line="240" w:lineRule="auto"/>
      </w:pPr>
      <w:r>
        <w:t>Sử dụng foreign key và ON DELETE CASCADE phù hợp.</w:t>
      </w:r>
    </w:p>
    <w:p w:rsidR="00A03248" w:rsidRDefault="00A03248" w:rsidP="00A03248">
      <w:pPr>
        <w:spacing w:after="0" w:line="240" w:lineRule="auto"/>
      </w:pPr>
      <w:r>
        <w:t xml:space="preserve">Tạo các cột đúng </w:t>
      </w:r>
      <w:proofErr w:type="gramStart"/>
      <w:r>
        <w:t>theo</w:t>
      </w:r>
      <w:proofErr w:type="gramEnd"/>
      <w:r>
        <w:t xml:space="preserve"> docs/database-guide.md:</w:t>
      </w:r>
    </w:p>
    <w:p w:rsidR="00A03248" w:rsidRDefault="00A03248" w:rsidP="00A03248">
      <w:pPr>
        <w:spacing w:after="0" w:line="240" w:lineRule="auto"/>
      </w:pPr>
      <w:proofErr w:type="gramStart"/>
      <w:r>
        <w:t>users</w:t>
      </w:r>
      <w:proofErr w:type="gramEnd"/>
      <w:r>
        <w:t>: google_subject, email, display_name, avatar_url, status,</w:t>
      </w:r>
    </w:p>
    <w:p w:rsidR="00A03248" w:rsidRDefault="00A03248" w:rsidP="00A03248">
      <w:pPr>
        <w:spacing w:after="0" w:line="240" w:lineRule="auto"/>
      </w:pPr>
      <w:r>
        <w:t>created_at, updated_at, last_login_at</w:t>
      </w:r>
    </w:p>
    <w:p w:rsidR="00A03248" w:rsidRDefault="00A03248" w:rsidP="00A03248">
      <w:pPr>
        <w:spacing w:after="0" w:line="240" w:lineRule="auto"/>
      </w:pPr>
      <w:r>
        <w:t>link_checks: submitted_url, normalized_url, final_url, status,</w:t>
      </w:r>
    </w:p>
    <w:p w:rsidR="00A03248" w:rsidRDefault="00A03248" w:rsidP="00A03248">
      <w:pPr>
        <w:spacing w:after="0" w:line="240" w:lineRule="auto"/>
      </w:pPr>
      <w:r>
        <w:t>http_status, error_code, dom_reference, limitations, notes,</w:t>
      </w:r>
    </w:p>
    <w:p w:rsidR="00A03248" w:rsidRDefault="00A03248" w:rsidP="00A03248">
      <w:pPr>
        <w:spacing w:after="0" w:line="240" w:lineRule="auto"/>
      </w:pPr>
      <w:r>
        <w:t>created_at, updated_at, started_at, completed_at,</w:t>
      </w:r>
    </w:p>
    <w:p w:rsidR="00A03248" w:rsidRDefault="00A03248" w:rsidP="00A03248">
      <w:pPr>
        <w:spacing w:after="0" w:line="240" w:lineRule="auto"/>
      </w:pPr>
      <w:r>
        <w:t>retention_expires_at</w:t>
      </w:r>
    </w:p>
    <w:p w:rsidR="00A03248" w:rsidRDefault="00A03248" w:rsidP="00A03248">
      <w:pPr>
        <w:spacing w:after="0" w:line="240" w:lineRule="auto"/>
      </w:pPr>
      <w:r>
        <w:t>link_results: element_type, object_reference, source_url, actual_url,</w:t>
      </w:r>
    </w:p>
    <w:p w:rsidR="00A03248" w:rsidRDefault="00A03248" w:rsidP="00A03248">
      <w:pPr>
        <w:spacing w:after="0" w:line="240" w:lineRule="auto"/>
      </w:pPr>
      <w:proofErr w:type="gramStart"/>
      <w:r>
        <w:t>visibility</w:t>
      </w:r>
      <w:proofErr w:type="gramEnd"/>
      <w:r>
        <w:t>, visible_text, alt_text, position, created_at</w:t>
      </w:r>
    </w:p>
    <w:p w:rsidR="00A03248" w:rsidRDefault="00A03248" w:rsidP="00A03248">
      <w:pPr>
        <w:spacing w:after="0" w:line="240" w:lineRule="auto"/>
      </w:pPr>
      <w:r>
        <w:t>Tạo các constraint:</w:t>
      </w:r>
    </w:p>
    <w:p w:rsidR="00A03248" w:rsidRDefault="00A03248" w:rsidP="00A03248">
      <w:pPr>
        <w:spacing w:after="0" w:line="240" w:lineRule="auto"/>
      </w:pPr>
      <w:proofErr w:type="gramStart"/>
      <w:r>
        <w:t>google_subject</w:t>
      </w:r>
      <w:proofErr w:type="gramEnd"/>
      <w:r>
        <w:t xml:space="preserve"> là duy nhất.</w:t>
      </w:r>
    </w:p>
    <w:p w:rsidR="00A03248" w:rsidRDefault="00A03248" w:rsidP="00A03248">
      <w:pPr>
        <w:spacing w:after="0" w:line="240" w:lineRule="auto"/>
      </w:pPr>
      <w:r>
        <w:t>URL có giới hạn độ dài hợp lý.</w:t>
      </w:r>
    </w:p>
    <w:p w:rsidR="00A03248" w:rsidRDefault="00A03248" w:rsidP="00A03248">
      <w:pPr>
        <w:spacing w:after="0" w:line="240" w:lineRule="auto"/>
      </w:pPr>
      <w:r>
        <w:t>HTTP status nằm trong khoảng 100-599.</w:t>
      </w:r>
    </w:p>
    <w:p w:rsidR="00A03248" w:rsidRDefault="00A03248" w:rsidP="00A03248">
      <w:pPr>
        <w:spacing w:after="0" w:line="240" w:lineRule="auto"/>
      </w:pPr>
      <w:proofErr w:type="gramStart"/>
      <w:r>
        <w:t>limitations</w:t>
      </w:r>
      <w:proofErr w:type="gramEnd"/>
      <w:r>
        <w:t xml:space="preserve"> phải là JSON array.</w:t>
      </w:r>
    </w:p>
    <w:p w:rsidR="00A03248" w:rsidRDefault="00A03248" w:rsidP="00A03248">
      <w:pPr>
        <w:spacing w:after="0" w:line="240" w:lineRule="auto"/>
      </w:pPr>
      <w:proofErr w:type="gramStart"/>
      <w:r>
        <w:t>position</w:t>
      </w:r>
      <w:proofErr w:type="gramEnd"/>
      <w:r>
        <w:t xml:space="preserve"> phải là JSON object hoặc NULL.</w:t>
      </w:r>
    </w:p>
    <w:p w:rsidR="00A03248" w:rsidRDefault="00A03248" w:rsidP="00A03248">
      <w:pPr>
        <w:spacing w:after="0" w:line="240" w:lineRule="auto"/>
      </w:pPr>
      <w:proofErr w:type="gramStart"/>
      <w:r>
        <w:t>visibility</w:t>
      </w:r>
      <w:proofErr w:type="gramEnd"/>
      <w:r>
        <w:t xml:space="preserve"> chỉ nhận direct hoặc indirect.</w:t>
      </w:r>
    </w:p>
    <w:p w:rsidR="00A03248" w:rsidRDefault="00A03248" w:rsidP="00A03248">
      <w:pPr>
        <w:spacing w:after="0" w:line="240" w:lineRule="auto"/>
      </w:pPr>
      <w:proofErr w:type="gramStart"/>
      <w:r>
        <w:t>actual_url</w:t>
      </w:r>
      <w:proofErr w:type="gramEnd"/>
      <w:r>
        <w:t xml:space="preserve"> chỉ là dữ liệu kết quả, không được dùng để tự động fetch.</w:t>
      </w:r>
    </w:p>
    <w:p w:rsidR="00A03248" w:rsidRDefault="00A03248" w:rsidP="00A03248">
      <w:pPr>
        <w:spacing w:after="0" w:line="240" w:lineRule="auto"/>
      </w:pPr>
      <w:r>
        <w:t>Tạo index:</w:t>
      </w:r>
    </w:p>
    <w:p w:rsidR="00A03248" w:rsidRDefault="00A03248" w:rsidP="00A03248">
      <w:pPr>
        <w:spacing w:after="0" w:line="240" w:lineRule="auto"/>
      </w:pPr>
      <w:r>
        <w:t>users.google_subject</w:t>
      </w:r>
    </w:p>
    <w:p w:rsidR="00A03248" w:rsidRDefault="00A03248" w:rsidP="00A03248">
      <w:pPr>
        <w:spacing w:after="0" w:line="240" w:lineRule="auto"/>
      </w:pPr>
      <w:r>
        <w:t>link_</w:t>
      </w:r>
      <w:proofErr w:type="gramStart"/>
      <w:r>
        <w:t>checks(</w:t>
      </w:r>
      <w:proofErr w:type="gramEnd"/>
      <w:r>
        <w:t>user_id, created_at DESC)</w:t>
      </w:r>
    </w:p>
    <w:p w:rsidR="00A03248" w:rsidRDefault="00A03248" w:rsidP="00A03248">
      <w:pPr>
        <w:spacing w:after="0" w:line="240" w:lineRule="auto"/>
      </w:pPr>
      <w:r>
        <w:t>link_</w:t>
      </w:r>
      <w:proofErr w:type="gramStart"/>
      <w:r>
        <w:t>checks(</w:t>
      </w:r>
      <w:proofErr w:type="gramEnd"/>
      <w:r>
        <w:t>status, created_at DESC)</w:t>
      </w:r>
    </w:p>
    <w:p w:rsidR="00A03248" w:rsidRDefault="00A03248" w:rsidP="00A03248">
      <w:pPr>
        <w:spacing w:after="0" w:line="240" w:lineRule="auto"/>
      </w:pPr>
      <w:r>
        <w:t>link_</w:t>
      </w:r>
      <w:proofErr w:type="gramStart"/>
      <w:r>
        <w:t>checks(</w:t>
      </w:r>
      <w:proofErr w:type="gramEnd"/>
      <w:r>
        <w:t>retention_expires_at)</w:t>
      </w:r>
    </w:p>
    <w:p w:rsidR="00A03248" w:rsidRDefault="00A03248" w:rsidP="00A03248">
      <w:pPr>
        <w:spacing w:after="0" w:line="240" w:lineRule="auto"/>
      </w:pPr>
      <w:r>
        <w:t>link_</w:t>
      </w:r>
      <w:proofErr w:type="gramStart"/>
      <w:r>
        <w:t>results(</w:t>
      </w:r>
      <w:proofErr w:type="gramEnd"/>
      <w:r>
        <w:t>link_check_id, created_at)</w:t>
      </w:r>
    </w:p>
    <w:p w:rsidR="00A03248" w:rsidRDefault="00A03248" w:rsidP="00A03248">
      <w:pPr>
        <w:spacing w:after="0" w:line="240" w:lineRule="auto"/>
      </w:pPr>
      <w:r>
        <w:t>link_</w:t>
      </w:r>
      <w:proofErr w:type="gramStart"/>
      <w:r>
        <w:t>results(</w:t>
      </w:r>
      <w:proofErr w:type="gramEnd"/>
      <w:r>
        <w:t>visibility)</w:t>
      </w:r>
    </w:p>
    <w:p w:rsidR="00A03248" w:rsidRDefault="00A03248" w:rsidP="00A03248">
      <w:pPr>
        <w:spacing w:after="0" w:line="240" w:lineRule="auto"/>
      </w:pPr>
      <w:r>
        <w:t>link_</w:t>
      </w:r>
      <w:proofErr w:type="gramStart"/>
      <w:r>
        <w:t>results(</w:t>
      </w:r>
      <w:proofErr w:type="gramEnd"/>
      <w:r>
        <w:t>actual_url)</w:t>
      </w:r>
    </w:p>
    <w:p w:rsidR="00A03248" w:rsidRDefault="00A03248" w:rsidP="00A03248">
      <w:pPr>
        <w:spacing w:after="0" w:line="240" w:lineRule="auto"/>
      </w:pPr>
      <w:r>
        <w:t xml:space="preserve">Tạo trigger cập nhật updated_at cho </w:t>
      </w:r>
      <w:proofErr w:type="gramStart"/>
      <w:r>
        <w:t>users</w:t>
      </w:r>
      <w:proofErr w:type="gramEnd"/>
      <w:r>
        <w:t xml:space="preserve"> và link_checks.</w:t>
      </w:r>
    </w:p>
    <w:p w:rsidR="00A03248" w:rsidRDefault="00A03248" w:rsidP="00A03248">
      <w:pPr>
        <w:spacing w:after="0" w:line="240" w:lineRule="auto"/>
      </w:pPr>
      <w:r>
        <w:lastRenderedPageBreak/>
        <w:t>Tạo migration/query mẫu cho:</w:t>
      </w:r>
    </w:p>
    <w:p w:rsidR="00A03248" w:rsidRDefault="00A03248" w:rsidP="00A03248">
      <w:pPr>
        <w:spacing w:after="0" w:line="240" w:lineRule="auto"/>
      </w:pPr>
      <w:r>
        <w:t xml:space="preserve">Tạo link check </w:t>
      </w:r>
      <w:proofErr w:type="gramStart"/>
      <w:r>
        <w:t>theo</w:t>
      </w:r>
      <w:proofErr w:type="gramEnd"/>
      <w:r>
        <w:t xml:space="preserve"> authenticated user.</w:t>
      </w:r>
    </w:p>
    <w:p w:rsidR="00A03248" w:rsidRDefault="00A03248" w:rsidP="00A03248">
      <w:pPr>
        <w:spacing w:after="0" w:line="240" w:lineRule="auto"/>
      </w:pPr>
      <w:r>
        <w:t>Lưu nhiều link result trong cùng transaction.</w:t>
      </w:r>
    </w:p>
    <w:p w:rsidR="00A03248" w:rsidRDefault="00A03248" w:rsidP="00A03248">
      <w:pPr>
        <w:spacing w:after="0" w:line="240" w:lineRule="auto"/>
      </w:pPr>
      <w:r>
        <w:t xml:space="preserve">Lấy chi tiết link check </w:t>
      </w:r>
      <w:proofErr w:type="gramStart"/>
      <w:r>
        <w:t>theo</w:t>
      </w:r>
      <w:proofErr w:type="gramEnd"/>
      <w:r>
        <w:t xml:space="preserve"> user ownership.</w:t>
      </w:r>
    </w:p>
    <w:p w:rsidR="00A03248" w:rsidRDefault="00A03248" w:rsidP="00A03248">
      <w:pPr>
        <w:spacing w:after="0" w:line="240" w:lineRule="auto"/>
      </w:pPr>
      <w:r>
        <w:t>Lấy lịch sử link check của user.</w:t>
      </w:r>
    </w:p>
    <w:p w:rsidR="00A03248" w:rsidRDefault="00A03248" w:rsidP="00A03248">
      <w:pPr>
        <w:spacing w:after="0" w:line="240" w:lineRule="auto"/>
      </w:pPr>
      <w:r>
        <w:t xml:space="preserve">Lọc link result </w:t>
      </w:r>
      <w:proofErr w:type="gramStart"/>
      <w:r>
        <w:t>theo</w:t>
      </w:r>
      <w:proofErr w:type="gramEnd"/>
      <w:r>
        <w:t xml:space="preserve"> visibility.</w:t>
      </w:r>
    </w:p>
    <w:p w:rsidR="00A03248" w:rsidRDefault="00A03248" w:rsidP="00A03248">
      <w:pPr>
        <w:spacing w:after="0" w:line="240" w:lineRule="auto"/>
      </w:pPr>
      <w:r>
        <w:t xml:space="preserve">Cập nhật notes </w:t>
      </w:r>
      <w:proofErr w:type="gramStart"/>
      <w:r>
        <w:t>theo</w:t>
      </w:r>
      <w:proofErr w:type="gramEnd"/>
      <w:r>
        <w:t xml:space="preserve"> user ownership.</w:t>
      </w:r>
    </w:p>
    <w:p w:rsidR="00A03248" w:rsidRDefault="00A03248" w:rsidP="00A03248">
      <w:pPr>
        <w:spacing w:after="0" w:line="240" w:lineRule="auto"/>
      </w:pPr>
      <w:r>
        <w:t xml:space="preserve">Xóa link check </w:t>
      </w:r>
      <w:proofErr w:type="gramStart"/>
      <w:r>
        <w:t>theo</w:t>
      </w:r>
      <w:proofErr w:type="gramEnd"/>
      <w:r>
        <w:t xml:space="preserve"> user ownership.</w:t>
      </w:r>
    </w:p>
    <w:p w:rsidR="00A03248" w:rsidRDefault="00A03248" w:rsidP="00A03248">
      <w:pPr>
        <w:spacing w:after="0" w:line="240" w:lineRule="auto"/>
      </w:pPr>
      <w:r>
        <w:t>Xóa dữ liệu hết retention.</w:t>
      </w:r>
    </w:p>
    <w:p w:rsidR="00A03248" w:rsidRDefault="00A03248" w:rsidP="00A03248">
      <w:pPr>
        <w:spacing w:after="0" w:line="240" w:lineRule="auto"/>
      </w:pPr>
      <w:r>
        <w:t xml:space="preserve">Nếu ứng dụng dùng server-side session, tạo </w:t>
      </w:r>
      <w:proofErr w:type="gramStart"/>
      <w:r>
        <w:t>thêm</w:t>
      </w:r>
      <w:proofErr w:type="gramEnd"/>
      <w:r>
        <w:t xml:space="preserve"> user_sessions với:</w:t>
      </w:r>
    </w:p>
    <w:p w:rsidR="00A03248" w:rsidRDefault="00A03248" w:rsidP="00A03248">
      <w:pPr>
        <w:spacing w:after="0" w:line="240" w:lineRule="auto"/>
      </w:pPr>
      <w:r>
        <w:t>user_id</w:t>
      </w:r>
    </w:p>
    <w:p w:rsidR="00A03248" w:rsidRDefault="00A03248" w:rsidP="00A03248">
      <w:pPr>
        <w:spacing w:after="0" w:line="240" w:lineRule="auto"/>
      </w:pPr>
      <w:r>
        <w:t>token_hash</w:t>
      </w:r>
    </w:p>
    <w:p w:rsidR="00A03248" w:rsidRDefault="00A03248" w:rsidP="00A03248">
      <w:pPr>
        <w:spacing w:after="0" w:line="240" w:lineRule="auto"/>
      </w:pPr>
      <w:r>
        <w:t>expires_at</w:t>
      </w:r>
    </w:p>
    <w:p w:rsidR="00A03248" w:rsidRDefault="00A03248" w:rsidP="00A03248">
      <w:pPr>
        <w:spacing w:after="0" w:line="240" w:lineRule="auto"/>
      </w:pPr>
      <w:r>
        <w:t>revoked_at</w:t>
      </w:r>
    </w:p>
    <w:p w:rsidR="00A03248" w:rsidRDefault="00A03248" w:rsidP="00A03248">
      <w:pPr>
        <w:spacing w:after="0" w:line="240" w:lineRule="auto"/>
      </w:pPr>
      <w:r>
        <w:t>Không lưu session token plaintext.</w:t>
      </w:r>
    </w:p>
    <w:p w:rsidR="00A03248" w:rsidRDefault="00A03248" w:rsidP="00A03248">
      <w:pPr>
        <w:spacing w:after="0" w:line="240" w:lineRule="auto"/>
      </w:pPr>
      <w:r>
        <w:t>Yêu cầu bảo mật:</w:t>
      </w:r>
    </w:p>
    <w:p w:rsidR="00A03248" w:rsidRDefault="00A03248" w:rsidP="00A03248">
      <w:pPr>
        <w:spacing w:after="0" w:line="240" w:lineRule="auto"/>
      </w:pPr>
      <w:r>
        <w:t>Không nhận user_id từ client để quyết định ownership.</w:t>
      </w:r>
    </w:p>
    <w:p w:rsidR="00A03248" w:rsidRDefault="00A03248" w:rsidP="00A03248">
      <w:pPr>
        <w:spacing w:after="0" w:line="240" w:lineRule="auto"/>
      </w:pPr>
      <w:r>
        <w:t>Mọi query public phải kiểm tra authenticated_user_id.</w:t>
      </w:r>
    </w:p>
    <w:p w:rsidR="00A03248" w:rsidRDefault="00A03248" w:rsidP="00A03248">
      <w:pPr>
        <w:spacing w:after="0" w:line="240" w:lineRule="auto"/>
      </w:pPr>
      <w:r>
        <w:t>Không lưu password hoặc Google access token.</w:t>
      </w:r>
    </w:p>
    <w:p w:rsidR="00A03248" w:rsidRDefault="00A03248" w:rsidP="00A03248">
      <w:pPr>
        <w:spacing w:after="0" w:line="240" w:lineRule="auto"/>
      </w:pPr>
      <w:r>
        <w:t>Không cấp quyền database trực tiếp cho browser worker.</w:t>
      </w:r>
    </w:p>
    <w:p w:rsidR="00A03248" w:rsidRDefault="00A03248" w:rsidP="00A03248">
      <w:pPr>
        <w:spacing w:after="0" w:line="240" w:lineRule="auto"/>
      </w:pPr>
      <w:r>
        <w:t>Dùng parameterized query, không nối chuỗi SQL với user input.</w:t>
      </w:r>
    </w:p>
    <w:p w:rsidR="00A03248" w:rsidRDefault="00A03248" w:rsidP="00A03248">
      <w:pPr>
        <w:spacing w:after="0" w:line="240" w:lineRule="auto"/>
      </w:pPr>
      <w:r>
        <w:t>Không log OAuth token, session token, raw query string nhạy cảm hoặc DOM đầy đủ.</w:t>
      </w:r>
    </w:p>
    <w:p w:rsidR="00A03248" w:rsidRDefault="00A03248" w:rsidP="00A03248">
      <w:pPr>
        <w:spacing w:after="0" w:line="240" w:lineRule="auto"/>
      </w:pPr>
      <w:r>
        <w:t>Không tự động mở, redirect hoặc request tới actual_url trong link_results.</w:t>
      </w:r>
    </w:p>
    <w:p w:rsidR="00A03248" w:rsidRDefault="00A03248" w:rsidP="00A03248">
      <w:pPr>
        <w:spacing w:after="0" w:line="240" w:lineRule="auto"/>
      </w:pPr>
      <w:r>
        <w:t>Quy trình thực hiện:</w:t>
      </w:r>
    </w:p>
    <w:p w:rsidR="00A03248" w:rsidRDefault="00A03248" w:rsidP="00A03248">
      <w:pPr>
        <w:spacing w:after="0" w:line="240" w:lineRule="auto"/>
      </w:pPr>
    </w:p>
    <w:p w:rsidR="00A03248" w:rsidRDefault="00A03248" w:rsidP="00A03248">
      <w:pPr>
        <w:spacing w:after="0" w:line="240" w:lineRule="auto"/>
      </w:pPr>
      <w:r>
        <w:t>Kiểm tra PostgreSQL connection và role.</w:t>
      </w:r>
    </w:p>
    <w:p w:rsidR="00A03248" w:rsidRDefault="00A03248" w:rsidP="00A03248">
      <w:pPr>
        <w:spacing w:after="0" w:line="240" w:lineRule="auto"/>
      </w:pPr>
      <w:r>
        <w:t>Kiểm tra database hidden_link_checker đã tồn tại.</w:t>
      </w:r>
    </w:p>
    <w:p w:rsidR="00A03248" w:rsidRDefault="00A03248" w:rsidP="00A03248">
      <w:pPr>
        <w:spacing w:after="0" w:line="240" w:lineRule="auto"/>
      </w:pPr>
      <w:r>
        <w:t>Kiểm tra schema, table, enum, constraint, index và trigger hiện có.</w:t>
      </w:r>
    </w:p>
    <w:p w:rsidR="00A03248" w:rsidRDefault="00A03248" w:rsidP="00A03248">
      <w:pPr>
        <w:spacing w:after="0" w:line="240" w:lineRule="auto"/>
      </w:pPr>
      <w:r>
        <w:t>Sinh migration SQL an toàn, có thể chạy nhiều lần mà không làm mất dữ liệu.</w:t>
      </w:r>
    </w:p>
    <w:p w:rsidR="00A03248" w:rsidRDefault="00A03248" w:rsidP="00A03248">
      <w:pPr>
        <w:spacing w:after="0" w:line="240" w:lineRule="auto"/>
      </w:pPr>
      <w:r>
        <w:t>Chạy migration trong database hidden_link_checker.</w:t>
      </w:r>
    </w:p>
    <w:p w:rsidR="00A03248" w:rsidRDefault="00A03248" w:rsidP="00A03248">
      <w:pPr>
        <w:spacing w:after="0" w:line="240" w:lineRule="auto"/>
      </w:pPr>
      <w:r>
        <w:t>Kiểm tra lại bằng catalog PostgreSQL:</w:t>
      </w:r>
    </w:p>
    <w:p w:rsidR="00A03248" w:rsidRDefault="00A03248" w:rsidP="00A03248">
      <w:pPr>
        <w:spacing w:after="0" w:line="240" w:lineRule="auto"/>
      </w:pPr>
      <w:r>
        <w:t>information_schema.tables</w:t>
      </w:r>
    </w:p>
    <w:p w:rsidR="00A03248" w:rsidRDefault="00A03248" w:rsidP="00A03248">
      <w:pPr>
        <w:spacing w:after="0" w:line="240" w:lineRule="auto"/>
      </w:pPr>
      <w:r>
        <w:t>pg_type</w:t>
      </w:r>
    </w:p>
    <w:p w:rsidR="00A03248" w:rsidRDefault="00A03248" w:rsidP="00A03248">
      <w:pPr>
        <w:spacing w:after="0" w:line="240" w:lineRule="auto"/>
      </w:pPr>
      <w:r>
        <w:t>pg_constraint</w:t>
      </w:r>
    </w:p>
    <w:p w:rsidR="00A03248" w:rsidRDefault="00A03248" w:rsidP="00A03248">
      <w:pPr>
        <w:spacing w:after="0" w:line="240" w:lineRule="auto"/>
      </w:pPr>
      <w:r>
        <w:t>pg_indexes</w:t>
      </w:r>
    </w:p>
    <w:p w:rsidR="00A03248" w:rsidRDefault="00A03248" w:rsidP="00A03248">
      <w:pPr>
        <w:spacing w:after="0" w:line="240" w:lineRule="auto"/>
      </w:pPr>
      <w:r>
        <w:t>pg_trigger</w:t>
      </w:r>
    </w:p>
    <w:p w:rsidR="00A03248" w:rsidRDefault="00A03248" w:rsidP="00A03248">
      <w:pPr>
        <w:spacing w:after="0" w:line="240" w:lineRule="auto"/>
      </w:pPr>
      <w:r>
        <w:t>Chạy các query smoke test không phá dữ liệu.</w:t>
      </w:r>
    </w:p>
    <w:p w:rsidR="00A03248" w:rsidRDefault="00A03248" w:rsidP="00A03248">
      <w:pPr>
        <w:spacing w:after="0" w:line="240" w:lineRule="auto"/>
      </w:pPr>
      <w:r>
        <w:t>Báo cáo:</w:t>
      </w:r>
    </w:p>
    <w:p w:rsidR="00A03248" w:rsidRDefault="00A03248" w:rsidP="00A03248">
      <w:pPr>
        <w:spacing w:after="0" w:line="240" w:lineRule="auto"/>
      </w:pPr>
      <w:r>
        <w:t>Objects đã tạo.</w:t>
      </w:r>
    </w:p>
    <w:p w:rsidR="00A03248" w:rsidRDefault="00A03248" w:rsidP="00A03248">
      <w:pPr>
        <w:spacing w:after="0" w:line="240" w:lineRule="auto"/>
      </w:pPr>
      <w:r>
        <w:t>Objects đã tồn tại và được giữ nguyên.</w:t>
      </w:r>
    </w:p>
    <w:p w:rsidR="00A03248" w:rsidRDefault="00A03248" w:rsidP="00A03248">
      <w:pPr>
        <w:spacing w:after="0" w:line="240" w:lineRule="auto"/>
      </w:pPr>
      <w:r>
        <w:t>Migration nào đã chạy.</w:t>
      </w:r>
    </w:p>
    <w:p w:rsidR="00A03248" w:rsidRDefault="00A03248" w:rsidP="00A03248">
      <w:pPr>
        <w:spacing w:after="0" w:line="240" w:lineRule="auto"/>
      </w:pPr>
      <w:r>
        <w:t>Các lỗi hoặc khác biệt schema.</w:t>
      </w:r>
    </w:p>
    <w:p w:rsidR="00A03248" w:rsidRDefault="00A03248" w:rsidP="00A03248">
      <w:pPr>
        <w:spacing w:after="0" w:line="240" w:lineRule="auto"/>
      </w:pPr>
      <w:r>
        <w:t xml:space="preserve">Cách rollback </w:t>
      </w:r>
      <w:proofErr w:type="gramStart"/>
      <w:r>
        <w:t>an</w:t>
      </w:r>
      <w:proofErr w:type="gramEnd"/>
      <w:r>
        <w:t xml:space="preserve"> toàn nếu cần.</w:t>
      </w:r>
      <w:r>
        <w:br/>
      </w:r>
      <w:r>
        <w:br/>
        <w:t xml:space="preserve">Cập nhật rule tạo database vào docs/database-guide.md. Chuyển </w:t>
      </w:r>
      <w:proofErr w:type="gramStart"/>
      <w:r>
        <w:t>thư</w:t>
      </w:r>
      <w:proofErr w:type="gramEnd"/>
      <w:r>
        <w:t xml:space="preserve"> mục migrations vào git ignore.</w:t>
      </w:r>
      <w:r>
        <w:br/>
      </w:r>
    </w:p>
    <w:p w:rsidR="00A03248" w:rsidRDefault="00A03248" w:rsidP="00A03248">
      <w:pPr>
        <w:spacing w:after="0" w:line="240" w:lineRule="auto"/>
        <w:rPr>
          <w:rStyle w:val="Heading1Char"/>
        </w:rPr>
      </w:pPr>
      <w:r w:rsidRPr="00A03248">
        <w:rPr>
          <w:rStyle w:val="Heading1Char"/>
        </w:rPr>
        <w:t xml:space="preserve">Prompt </w:t>
      </w:r>
      <w:r>
        <w:rPr>
          <w:rStyle w:val="Heading1Char"/>
        </w:rPr>
        <w:t>4</w:t>
      </w:r>
    </w:p>
    <w:p w:rsidR="00A03248" w:rsidRDefault="00A03248" w:rsidP="00A03248">
      <w:pPr>
        <w:spacing w:after="0" w:line="240" w:lineRule="auto"/>
      </w:pPr>
      <w:r>
        <w:lastRenderedPageBreak/>
        <w:br/>
        <w:t>Update tính năng Google OAuth cho Hidden Link Checker, follow</w:t>
      </w:r>
    </w:p>
    <w:p w:rsidR="00A03248" w:rsidRDefault="00A03248" w:rsidP="00A03248">
      <w:pPr>
        <w:spacing w:after="0" w:line="240" w:lineRule="auto"/>
      </w:pPr>
      <w:r>
        <w:t>specification.md, api-spec.md, domain-model.md và coding-rules.md.</w:t>
      </w:r>
    </w:p>
    <w:p w:rsidR="00A03248" w:rsidRDefault="00A03248" w:rsidP="00A03248">
      <w:pPr>
        <w:spacing w:after="0" w:line="240" w:lineRule="auto"/>
      </w:pPr>
      <w:r>
        <w:t>Yêu cầu cho tôi xác định các quyết định cần chốt: session hay token, cookie flags, OAuth state,</w:t>
      </w:r>
    </w:p>
    <w:p w:rsidR="00A03248" w:rsidRDefault="00A03248" w:rsidP="00A03248">
      <w:pPr>
        <w:spacing w:after="0" w:line="240" w:lineRule="auto"/>
      </w:pPr>
      <w:r>
        <w:t>PKCE nếu phù hợp, account linking, email verification, logout/revocation,</w:t>
      </w:r>
    </w:p>
    <w:p w:rsidR="00A03248" w:rsidRDefault="00A03248" w:rsidP="00A03248">
      <w:pPr>
        <w:spacing w:after="0" w:line="240" w:lineRule="auto"/>
      </w:pPr>
      <w:r>
        <w:t>CSRF, redirect URI và quản lý secrets. Không tự suy diễn account</w:t>
      </w:r>
    </w:p>
    <w:p w:rsidR="00A03248" w:rsidRDefault="00A03248" w:rsidP="00A03248">
      <w:pPr>
        <w:spacing w:after="0" w:line="240" w:lineRule="auto"/>
      </w:pPr>
      <w:proofErr w:type="gramStart"/>
      <w:r>
        <w:t>linking</w:t>
      </w:r>
      <w:proofErr w:type="gramEnd"/>
      <w:r>
        <w:t xml:space="preserve"> hoặc authorization.</w:t>
      </w:r>
    </w:p>
    <w:p w:rsidR="00A03248" w:rsidRDefault="00A03248" w:rsidP="00A03248">
      <w:pPr>
        <w:spacing w:after="0" w:line="240" w:lineRule="auto"/>
      </w:pPr>
      <w:r>
        <w:t>Đề xuất cập nhật tài liệu trước. Sau khi được duyệt,</w:t>
      </w:r>
    </w:p>
    <w:p w:rsidR="00A03248" w:rsidRDefault="00A03248" w:rsidP="00A03248">
      <w:pPr>
        <w:spacing w:after="0" w:line="240" w:lineRule="auto"/>
      </w:pPr>
      <w:proofErr w:type="gramStart"/>
      <w:r>
        <w:t>triển</w:t>
      </w:r>
      <w:proofErr w:type="gramEnd"/>
      <w:r>
        <w:t xml:space="preserve"> khai OAuth callback, tạo / liên kết user an toàn, session lifecycle,</w:t>
      </w:r>
    </w:p>
    <w:p w:rsidR="00A03248" w:rsidRDefault="00A03248" w:rsidP="00A03248">
      <w:pPr>
        <w:spacing w:after="0" w:line="240" w:lineRule="auto"/>
      </w:pPr>
      <w:proofErr w:type="gramStart"/>
      <w:r>
        <w:t>authorization</w:t>
      </w:r>
      <w:proofErr w:type="gramEnd"/>
      <w:r>
        <w:t xml:space="preserve"> và ownership checks. </w:t>
      </w:r>
      <w:r>
        <w:br/>
      </w:r>
      <w:proofErr w:type="gramStart"/>
      <w:r>
        <w:t>Thêm</w:t>
      </w:r>
      <w:proofErr w:type="gramEnd"/>
      <w:r>
        <w:t xml:space="preserve"> test cho state mismatch, callback lỗi,</w:t>
      </w:r>
    </w:p>
    <w:p w:rsidR="00A03248" w:rsidRDefault="00A03248" w:rsidP="00A03248">
      <w:pPr>
        <w:spacing w:after="0" w:line="240" w:lineRule="auto"/>
      </w:pPr>
      <w:proofErr w:type="gramStart"/>
      <w:r>
        <w:t>account</w:t>
      </w:r>
      <w:proofErr w:type="gramEnd"/>
      <w:r>
        <w:t xml:space="preserve"> conflict, session expiry và truy cập dữ liệu user khác. Không ghi</w:t>
      </w:r>
    </w:p>
    <w:p w:rsidR="00A03248" w:rsidRDefault="00A03248" w:rsidP="00A03248">
      <w:pPr>
        <w:spacing w:after="0" w:line="240" w:lineRule="auto"/>
      </w:pPr>
      <w:proofErr w:type="gramStart"/>
      <w:r>
        <w:t>token</w:t>
      </w:r>
      <w:proofErr w:type="gramEnd"/>
      <w:r>
        <w:t>, authorization code hoặc secret vào log.</w:t>
      </w:r>
    </w:p>
    <w:p w:rsidR="00A03248" w:rsidRDefault="00A03248" w:rsidP="00A03248">
      <w:pPr>
        <w:spacing w:after="0" w:line="240" w:lineRule="auto"/>
      </w:pPr>
    </w:p>
    <w:p w:rsidR="00A03248" w:rsidRDefault="00A03248" w:rsidP="00A03248">
      <w:pPr>
        <w:spacing w:after="0" w:line="240" w:lineRule="auto"/>
        <w:rPr>
          <w:rStyle w:val="Heading1Char"/>
        </w:rPr>
      </w:pPr>
      <w:r w:rsidRPr="00A03248">
        <w:rPr>
          <w:rStyle w:val="Heading1Char"/>
        </w:rPr>
        <w:t xml:space="preserve">Prompt </w:t>
      </w:r>
      <w:r>
        <w:rPr>
          <w:rStyle w:val="Heading1Char"/>
        </w:rPr>
        <w:t>5</w:t>
      </w:r>
    </w:p>
    <w:p w:rsidR="00A03248" w:rsidRDefault="00A03248" w:rsidP="00A03248">
      <w:pPr>
        <w:spacing w:after="0" w:line="240" w:lineRule="auto"/>
      </w:pPr>
      <w:r>
        <w:br/>
        <w:t>Triển khai vertical slice UI/API cho Hidden Link Checker dựa trên API contract</w:t>
      </w:r>
    </w:p>
    <w:p w:rsidR="00A03248" w:rsidRDefault="00A03248" w:rsidP="00A03248">
      <w:pPr>
        <w:spacing w:after="0" w:line="240" w:lineRule="auto"/>
      </w:pPr>
      <w:proofErr w:type="gramStart"/>
      <w:r>
        <w:t>đã</w:t>
      </w:r>
      <w:proofErr w:type="gramEnd"/>
      <w:r>
        <w:t xml:space="preserve"> duyệt.</w:t>
      </w:r>
    </w:p>
    <w:p w:rsidR="00A03248" w:rsidRDefault="00A03248" w:rsidP="00A03248">
      <w:pPr>
        <w:spacing w:after="0" w:line="240" w:lineRule="auto"/>
      </w:pPr>
      <w:r>
        <w:t>Luồng:</w:t>
      </w:r>
    </w:p>
    <w:p w:rsidR="00A03248" w:rsidRDefault="00A03248" w:rsidP="00A03248">
      <w:pPr>
        <w:spacing w:after="0" w:line="240" w:lineRule="auto"/>
      </w:pPr>
      <w:r>
        <w:t>1. Người dùng đăng nhập.</w:t>
      </w:r>
    </w:p>
    <w:p w:rsidR="00A03248" w:rsidRDefault="00A03248" w:rsidP="00A03248">
      <w:pPr>
        <w:spacing w:after="0" w:line="240" w:lineRule="auto"/>
      </w:pPr>
      <w:r>
        <w:t>2. Nhập hoặc dán page URL.</w:t>
      </w:r>
    </w:p>
    <w:p w:rsidR="00A03248" w:rsidRDefault="00A03248" w:rsidP="00A03248">
      <w:pPr>
        <w:spacing w:after="0" w:line="240" w:lineRule="auto"/>
      </w:pPr>
      <w:r>
        <w:t>3. Gửi scan và xem trạng thái queued/running/completed/partial/failed.</w:t>
      </w:r>
    </w:p>
    <w:p w:rsidR="00A03248" w:rsidRDefault="00A03248" w:rsidP="00A03248">
      <w:pPr>
        <w:spacing w:after="0" w:line="240" w:lineRule="auto"/>
      </w:pPr>
      <w:r>
        <w:t>4. Xem findings, normalized URL, element type, severity, matched rules,</w:t>
      </w:r>
    </w:p>
    <w:p w:rsidR="00A03248" w:rsidRDefault="00A03248" w:rsidP="00A03248">
      <w:pPr>
        <w:spacing w:after="0" w:line="240" w:lineRule="auto"/>
      </w:pPr>
      <w:r>
        <w:t xml:space="preserve">   </w:t>
      </w:r>
      <w:proofErr w:type="gramStart"/>
      <w:r>
        <w:t>counts</w:t>
      </w:r>
      <w:proofErr w:type="gramEnd"/>
      <w:r>
        <w:t xml:space="preserve"> và limitation.</w:t>
      </w:r>
    </w:p>
    <w:p w:rsidR="00A03248" w:rsidRDefault="00A03248" w:rsidP="00A03248">
      <w:pPr>
        <w:spacing w:after="0" w:line="240" w:lineRule="auto"/>
      </w:pPr>
      <w:r>
        <w:t>5. Chỉ truy cập scan thuộc user hiện tại.</w:t>
      </w:r>
    </w:p>
    <w:p w:rsidR="00A03248" w:rsidRDefault="00A03248" w:rsidP="00A03248">
      <w:pPr>
        <w:spacing w:after="0" w:line="240" w:lineRule="auto"/>
      </w:pPr>
      <w:r>
        <w:t>Tạo UI nhập URL bằng text field phù hợp, hỗ trợ URL dài mà không tràn layout.</w:t>
      </w:r>
    </w:p>
    <w:p w:rsidR="00A03248" w:rsidRDefault="00A03248" w:rsidP="00A03248">
      <w:pPr>
        <w:spacing w:after="0" w:line="240" w:lineRule="auto"/>
      </w:pPr>
      <w:r>
        <w:t>Hiển thị lỗi validation và limitation rõ ràng. Không làm crawler, CAPTCHA</w:t>
      </w:r>
    </w:p>
    <w:p w:rsidR="00A03248" w:rsidRDefault="00A03248" w:rsidP="00A03248">
      <w:pPr>
        <w:spacing w:after="0" w:line="240" w:lineRule="auto"/>
      </w:pPr>
      <w:proofErr w:type="gramStart"/>
      <w:r>
        <w:t>bypass</w:t>
      </w:r>
      <w:proofErr w:type="gramEnd"/>
      <w:r>
        <w:t xml:space="preserve"> hoặc tự động đăng nhập vào website đích.</w:t>
      </w:r>
    </w:p>
    <w:p w:rsidR="00A03248" w:rsidRDefault="00A03248" w:rsidP="00A03248">
      <w:pPr>
        <w:spacing w:after="0" w:line="240" w:lineRule="auto"/>
      </w:pPr>
      <w:r>
        <w:t>Enforce authentication/ownership phía server; frontend không được xem là</w:t>
      </w:r>
    </w:p>
    <w:p w:rsidR="00A03248" w:rsidRDefault="00A03248" w:rsidP="00A03248">
      <w:pPr>
        <w:spacing w:after="0" w:line="240" w:lineRule="auto"/>
      </w:pPr>
      <w:proofErr w:type="gramStart"/>
      <w:r>
        <w:t>ranh</w:t>
      </w:r>
      <w:proofErr w:type="gramEnd"/>
      <w:r>
        <w:t xml:space="preserve"> giới bảo mật. Trước khi triển khai, báo cáo các file cần thay đổi.</w:t>
      </w:r>
      <w:r>
        <w:br/>
      </w:r>
      <w:r>
        <w:br/>
      </w:r>
      <w:r w:rsidRPr="00A03248">
        <w:rPr>
          <w:rStyle w:val="Heading1Char"/>
        </w:rPr>
        <w:t xml:space="preserve">Prompt </w:t>
      </w:r>
      <w:r w:rsidR="004841C7">
        <w:rPr>
          <w:rStyle w:val="Heading1Char"/>
        </w:rPr>
        <w:t>6</w:t>
      </w:r>
      <w:r>
        <w:br/>
      </w:r>
      <w:r>
        <w:br/>
        <w:t>Trước khi làm tax_calculation, kiểm tra xem tính năng này có requirement hoặc</w:t>
      </w:r>
    </w:p>
    <w:p w:rsidR="00A03248" w:rsidRDefault="00A03248" w:rsidP="00A03248">
      <w:pPr>
        <w:spacing w:after="0" w:line="240" w:lineRule="auto"/>
      </w:pPr>
      <w:proofErr w:type="gramStart"/>
      <w:r>
        <w:t>tài</w:t>
      </w:r>
      <w:proofErr w:type="gramEnd"/>
      <w:r>
        <w:t xml:space="preserve"> liệu nào trong repository không. Nếu không có, không gắn nó vào Hidden</w:t>
      </w:r>
    </w:p>
    <w:p w:rsidR="00A03248" w:rsidRDefault="00A03248" w:rsidP="00A03248">
      <w:pPr>
        <w:spacing w:after="0" w:line="240" w:lineRule="auto"/>
      </w:pPr>
      <w:r>
        <w:t>Link Checker một cách mặc định.</w:t>
      </w:r>
    </w:p>
    <w:p w:rsidR="00A03248" w:rsidRDefault="00A03248" w:rsidP="00A03248">
      <w:pPr>
        <w:spacing w:after="0" w:line="240" w:lineRule="auto"/>
      </w:pPr>
      <w:r>
        <w:t>Hãy hỏi/ghi nhận:</w:t>
      </w:r>
    </w:p>
    <w:p w:rsidR="00A03248" w:rsidRDefault="00A03248" w:rsidP="00A03248">
      <w:pPr>
        <w:spacing w:after="0" w:line="240" w:lineRule="auto"/>
      </w:pPr>
      <w:r>
        <w:t xml:space="preserve">- </w:t>
      </w:r>
      <w:proofErr w:type="gramStart"/>
      <w:r>
        <w:t>đây</w:t>
      </w:r>
      <w:proofErr w:type="gramEnd"/>
      <w:r>
        <w:t xml:space="preserve"> là sản phẩm/module riêng hay tính năng mới của Hidden Link Checker;</w:t>
      </w:r>
    </w:p>
    <w:p w:rsidR="00A03248" w:rsidRDefault="00A03248" w:rsidP="00A03248">
      <w:pPr>
        <w:spacing w:after="0" w:line="240" w:lineRule="auto"/>
      </w:pPr>
      <w:r>
        <w:t xml:space="preserve">- </w:t>
      </w:r>
      <w:proofErr w:type="gramStart"/>
      <w:r>
        <w:t>quốc</w:t>
      </w:r>
      <w:proofErr w:type="gramEnd"/>
      <w:r>
        <w:t xml:space="preserve"> gia và loại thuế;</w:t>
      </w:r>
    </w:p>
    <w:p w:rsidR="00A03248" w:rsidRDefault="00A03248" w:rsidP="00A03248">
      <w:pPr>
        <w:spacing w:after="0" w:line="240" w:lineRule="auto"/>
      </w:pPr>
      <w:r>
        <w:t xml:space="preserve">- </w:t>
      </w:r>
      <w:proofErr w:type="gramStart"/>
      <w:r>
        <w:t>loại</w:t>
      </w:r>
      <w:proofErr w:type="gramEnd"/>
      <w:r>
        <w:t xml:space="preserve"> giao dịch, đầu vào/đầu ra, làm tròn và thời điểm áp dụng;</w:t>
      </w:r>
    </w:p>
    <w:p w:rsidR="00A03248" w:rsidRDefault="00A03248" w:rsidP="00A03248">
      <w:pPr>
        <w:spacing w:after="0" w:line="240" w:lineRule="auto"/>
      </w:pPr>
      <w:r>
        <w:t xml:space="preserve">- </w:t>
      </w:r>
      <w:proofErr w:type="gramStart"/>
      <w:r>
        <w:t>nguồn</w:t>
      </w:r>
      <w:proofErr w:type="gramEnd"/>
      <w:r>
        <w:t xml:space="preserve"> dữ liệu và yêu cầu pháp lý;</w:t>
      </w:r>
    </w:p>
    <w:p w:rsidR="00A03248" w:rsidRDefault="00A03248" w:rsidP="00A03248">
      <w:pPr>
        <w:spacing w:after="0" w:line="240" w:lineRule="auto"/>
      </w:pPr>
      <w:r>
        <w:t>- API/UI, quyền truy cập và lưu trữ dữ liệu.</w:t>
      </w:r>
    </w:p>
    <w:p w:rsidR="00A03248" w:rsidRDefault="00A03248" w:rsidP="00A03248">
      <w:pPr>
        <w:spacing w:after="0" w:line="240" w:lineRule="auto"/>
      </w:pPr>
      <w:r>
        <w:t>Sau khi có scope được duyệt, viết specification và test cases trước khi</w:t>
      </w:r>
    </w:p>
    <w:p w:rsidR="00A03248" w:rsidRDefault="00A03248" w:rsidP="00A03248">
      <w:pPr>
        <w:spacing w:after="0" w:line="240" w:lineRule="auto"/>
      </w:pPr>
      <w:proofErr w:type="gramStart"/>
      <w:r>
        <w:t>triển</w:t>
      </w:r>
      <w:proofErr w:type="gramEnd"/>
      <w:r>
        <w:t xml:space="preserve"> khai. Không tự đưa ra kết luận thuế pháp lý hoặc tự đặt công thức khi</w:t>
      </w:r>
    </w:p>
    <w:p w:rsidR="004841C7" w:rsidRDefault="00A03248" w:rsidP="004841C7">
      <w:pPr>
        <w:spacing w:after="0" w:line="240" w:lineRule="auto"/>
      </w:pPr>
      <w:proofErr w:type="gramStart"/>
      <w:r>
        <w:t>thiếu</w:t>
      </w:r>
      <w:proofErr w:type="gramEnd"/>
      <w:r>
        <w:t xml:space="preserve"> quy tắc nghiệp vụ.</w:t>
      </w:r>
      <w:r w:rsidR="004841C7">
        <w:br/>
      </w:r>
      <w:r w:rsidR="004841C7">
        <w:br/>
      </w:r>
      <w:r w:rsidR="004841C7" w:rsidRPr="004841C7">
        <w:rPr>
          <w:rStyle w:val="Heading1Char"/>
        </w:rPr>
        <w:t>Prompt 7</w:t>
      </w:r>
      <w:r w:rsidR="004841C7">
        <w:br/>
      </w:r>
      <w:r w:rsidR="004841C7">
        <w:br/>
      </w:r>
      <w:r w:rsidR="004841C7">
        <w:lastRenderedPageBreak/>
        <w:t xml:space="preserve">Tại repo HiddenLinkChecker: Bạn hãy ghi phần hướng dẫn chạy test </w:t>
      </w:r>
      <w:proofErr w:type="gramStart"/>
      <w:r w:rsidR="004841C7">
        <w:t>thư</w:t>
      </w:r>
      <w:proofErr w:type="gramEnd"/>
      <w:r w:rsidR="004841C7">
        <w:t xml:space="preserve"> viện tax_calculation và 1 mục riêng trong README</w:t>
      </w:r>
    </w:p>
    <w:p w:rsidR="004841C7" w:rsidRDefault="004841C7" w:rsidP="004841C7">
      <w:pPr>
        <w:spacing w:after="0" w:line="240" w:lineRule="auto"/>
      </w:pPr>
      <w:r>
        <w:t>Có mẫu file JSON input và file mẫu output</w:t>
      </w:r>
      <w:r>
        <w:br/>
      </w:r>
      <w:r>
        <w:br/>
      </w:r>
      <w:r w:rsidRPr="004841C7">
        <w:rPr>
          <w:rStyle w:val="Heading1Char"/>
        </w:rPr>
        <w:t>Prompt 8</w:t>
      </w:r>
      <w:r>
        <w:br/>
      </w:r>
      <w:r>
        <w:br/>
        <w:t xml:space="preserve">Tôi có 1 code </w:t>
      </w:r>
      <w:proofErr w:type="gramStart"/>
      <w:r>
        <w:t>thư</w:t>
      </w:r>
      <w:proofErr w:type="gramEnd"/>
      <w:r>
        <w:t xml:space="preserve"> viện TaxCalculationLibrary. Tôi cần build </w:t>
      </w:r>
      <w:proofErr w:type="gramStart"/>
      <w:r>
        <w:t>thư</w:t>
      </w:r>
      <w:proofErr w:type="gramEnd"/>
      <w:r>
        <w:t xml:space="preserve"> viện theo hướng dẫn ở README.md của project này.</w:t>
      </w:r>
    </w:p>
    <w:p w:rsidR="004841C7" w:rsidRDefault="004841C7" w:rsidP="004841C7">
      <w:pPr>
        <w:spacing w:after="0" w:line="240" w:lineRule="auto"/>
      </w:pPr>
      <w:r>
        <w:t xml:space="preserve">Tại Project HIddenLinkChecker, tạo 1 module riêng cho phép gọi </w:t>
      </w:r>
      <w:proofErr w:type="gramStart"/>
      <w:r>
        <w:t>thư</w:t>
      </w:r>
      <w:proofErr w:type="gramEnd"/>
      <w:r>
        <w:t xml:space="preserve"> viện đó.</w:t>
      </w:r>
    </w:p>
    <w:p w:rsidR="004841C7" w:rsidRDefault="004841C7" w:rsidP="004841C7">
      <w:pPr>
        <w:spacing w:after="0" w:line="240" w:lineRule="auto"/>
      </w:pPr>
      <w:r>
        <w:t>Tạo 5 file input mẫu thực tế phù hợp với input của TaxCalculationLibrary, để chạy bên Project HIddenLinkChecker</w:t>
      </w:r>
      <w:r>
        <w:br/>
      </w:r>
      <w:r>
        <w:br/>
      </w:r>
      <w:r w:rsidRPr="004841C7">
        <w:rPr>
          <w:rStyle w:val="Heading1Char"/>
        </w:rPr>
        <w:t xml:space="preserve">Promp </w:t>
      </w:r>
      <w:r>
        <w:rPr>
          <w:rStyle w:val="Heading1Char"/>
        </w:rPr>
        <w:t>9</w:t>
      </w:r>
    </w:p>
    <w:p w:rsidR="004841C7" w:rsidRDefault="004841C7" w:rsidP="004841C7">
      <w:pPr>
        <w:spacing w:after="0" w:line="240" w:lineRule="auto"/>
      </w:pPr>
      <w:r>
        <w:br/>
        <w:t>Bạn tạo lại 10 input mẫu, mỗi input phải đạt tối thiểu 10 dòng</w:t>
      </w:r>
    </w:p>
    <w:p w:rsidR="00A03248" w:rsidRDefault="004841C7" w:rsidP="004841C7">
      <w:pPr>
        <w:spacing w:after="0" w:line="240" w:lineRule="auto"/>
      </w:pPr>
      <w:r>
        <w:t xml:space="preserve">Xuất cả input và output tương ứng trong </w:t>
      </w:r>
      <w:proofErr w:type="gramStart"/>
      <w:r>
        <w:t>thư</w:t>
      </w:r>
      <w:proofErr w:type="gramEnd"/>
      <w:r>
        <w:t xml:space="preserve"> mục examples</w:t>
      </w:r>
    </w:p>
    <w:p w:rsidR="004841C7" w:rsidRDefault="004841C7" w:rsidP="00A03248">
      <w:pPr>
        <w:spacing w:after="0" w:line="240" w:lineRule="auto"/>
      </w:pPr>
    </w:p>
    <w:p w:rsidR="004841C7" w:rsidRDefault="004841C7" w:rsidP="004841C7">
      <w:pPr>
        <w:spacing w:after="0" w:line="240" w:lineRule="auto"/>
      </w:pPr>
      <w:r w:rsidRPr="004841C7">
        <w:rPr>
          <w:rStyle w:val="Heading1Char"/>
        </w:rPr>
        <w:t xml:space="preserve">Prompt </w:t>
      </w:r>
      <w:r>
        <w:rPr>
          <w:rStyle w:val="Heading1Char"/>
        </w:rPr>
        <w:t>10</w:t>
      </w:r>
      <w:r>
        <w:rPr>
          <w:rStyle w:val="Heading1Char"/>
        </w:rPr>
        <w:br/>
      </w:r>
      <w:r>
        <w:br/>
      </w:r>
      <w:r w:rsidRPr="004841C7">
        <w:t xml:space="preserve">Hoàn thiện các phần còn thiếu của dự </w:t>
      </w:r>
      <w:proofErr w:type="gramStart"/>
      <w:r w:rsidRPr="004841C7">
        <w:t>án</w:t>
      </w:r>
      <w:proofErr w:type="gramEnd"/>
      <w:r w:rsidRPr="004841C7">
        <w:t xml:space="preserve"> để đạt 100% như mô tả của recommendation, spec. Tuân thủ coding-rule</w:t>
      </w:r>
      <w:r>
        <w:t xml:space="preserve"> và các tài liệu trong docs/</w:t>
      </w:r>
      <w:r>
        <w:br/>
      </w:r>
      <w:r>
        <w:br/>
      </w:r>
      <w:r w:rsidRPr="004841C7">
        <w:rPr>
          <w:rStyle w:val="Heading1Char"/>
        </w:rPr>
        <w:t xml:space="preserve">Prompt </w:t>
      </w:r>
      <w:r>
        <w:rPr>
          <w:rStyle w:val="Heading1Char"/>
        </w:rPr>
        <w:t>11</w:t>
      </w:r>
    </w:p>
    <w:p w:rsidR="004841C7" w:rsidRDefault="004841C7" w:rsidP="004841C7">
      <w:pPr>
        <w:spacing w:after="0" w:line="240" w:lineRule="auto"/>
      </w:pPr>
      <w:r>
        <w:br/>
        <w:t>Tại trang kết quả inspection, bạn cần giới hạn độ dài của view không được vượt quá panel, nếu quá dài thì phải có thanh trượt. Và phải có padding với panel</w:t>
      </w:r>
    </w:p>
    <w:p w:rsidR="004841C7" w:rsidRDefault="004841C7" w:rsidP="004841C7">
      <w:pPr>
        <w:spacing w:after="0" w:line="240" w:lineRule="auto"/>
      </w:pPr>
      <w:r>
        <w:t>Tạo thêm chức năng phân trang. Mặc định và tối thiểu là 20 dòng 1 trang. Tối đa là 100 dòng. Cần tính toán đến việc lưu dữ liệu đã check vào một nơi tạm để tính năng phân trang không khiến cho chương trình phải chạy lại, dẫn tới tăng thời gian tải</w:t>
      </w:r>
      <w:r>
        <w:br/>
      </w:r>
      <w:r>
        <w:br/>
      </w:r>
      <w:r w:rsidRPr="004841C7">
        <w:rPr>
          <w:rStyle w:val="Heading1Char"/>
        </w:rPr>
        <w:t xml:space="preserve">Prompt </w:t>
      </w:r>
      <w:r>
        <w:rPr>
          <w:rStyle w:val="Heading1Char"/>
        </w:rPr>
        <w:t>12</w:t>
      </w:r>
      <w:r>
        <w:br/>
      </w:r>
      <w:r>
        <w:br/>
      </w:r>
      <w:r w:rsidRPr="00A03248">
        <w:t>Có 1 lỗi khi phân trang. GIả sử hiển thị 20 thì dòng hidden link(s) found. Chỉ hiện 20 trong khi có tới 109 records. Bạn hãy fix lại để dòng này thống kê số tổng</w:t>
      </w:r>
    </w:p>
    <w:p w:rsidR="004841C7" w:rsidRDefault="004841C7" w:rsidP="004841C7">
      <w:pPr>
        <w:spacing w:after="0" w:line="240" w:lineRule="auto"/>
      </w:pPr>
      <w:r>
        <w:br/>
      </w:r>
      <w:r>
        <w:br/>
      </w:r>
      <w:r w:rsidRPr="004841C7">
        <w:rPr>
          <w:rStyle w:val="Heading1Char"/>
        </w:rPr>
        <w:t xml:space="preserve">Prompt </w:t>
      </w:r>
      <w:r>
        <w:rPr>
          <w:rStyle w:val="Heading1Char"/>
        </w:rPr>
        <w:t>13</w:t>
      </w:r>
      <w:r>
        <w:br/>
      </w:r>
      <w:r>
        <w:br/>
        <w:t>Build 2 file cmd để start API và Server</w:t>
      </w:r>
    </w:p>
    <w:p w:rsidR="004841C7" w:rsidRDefault="004841C7" w:rsidP="004841C7">
      <w:pPr>
        <w:spacing w:after="0" w:line="240" w:lineRule="auto"/>
      </w:pPr>
      <w:r>
        <w:t>Chưa thấy phần database được xử lý. Sau khi tắt trình duyệt và xóa section thì dữ liệu của user trả về 0 hết. Không có data nào được lưu vào database</w:t>
      </w:r>
    </w:p>
    <w:p w:rsidR="004841C7" w:rsidRDefault="004841C7" w:rsidP="004841C7">
      <w:pPr>
        <w:spacing w:after="0" w:line="240" w:lineRule="auto"/>
      </w:pPr>
      <w:r>
        <w:t>Đối với các trang lỗi cần xây dựng 1 giao diện báo lỗi thay vì là để mặc định</w:t>
      </w:r>
      <w:r w:rsidR="00A069E6">
        <w:br/>
      </w:r>
      <w:r w:rsidR="00A069E6">
        <w:br/>
      </w:r>
      <w:r w:rsidR="00A069E6" w:rsidRPr="00A069E6">
        <w:rPr>
          <w:rStyle w:val="Heading1Char"/>
        </w:rPr>
        <w:t>Prompt 14</w:t>
      </w:r>
      <w:r w:rsidR="00A069E6">
        <w:br/>
      </w:r>
      <w:r w:rsidR="00A069E6">
        <w:br/>
      </w:r>
      <w:r w:rsidR="00A069E6">
        <w:t xml:space="preserve">Dựa trên </w:t>
      </w:r>
      <w:r w:rsidR="00A069E6">
        <w:rPr>
          <w:rStyle w:val="HTMLCode"/>
          <w:rFonts w:eastAsiaTheme="minorEastAsia"/>
        </w:rPr>
        <w:t>docs/specification.md</w:t>
      </w:r>
      <w:r w:rsidR="00A069E6">
        <w:t xml:space="preserve"> và </w:t>
      </w:r>
      <w:r w:rsidR="00A069E6">
        <w:rPr>
          <w:rStyle w:val="HTMLCode"/>
          <w:rFonts w:eastAsiaTheme="minorEastAsia"/>
        </w:rPr>
        <w:t>docs/recommendation.md</w:t>
      </w:r>
      <w:r w:rsidR="00A069E6">
        <w:t xml:space="preserve">, chuyển endpoint </w:t>
      </w:r>
      <w:r w:rsidR="00A069E6">
        <w:rPr>
          <w:rStyle w:val="HTMLCode"/>
          <w:rFonts w:eastAsiaTheme="minorEastAsia"/>
        </w:rPr>
        <w:t>POST /v1/link-checks</w:t>
      </w:r>
      <w:r w:rsidR="00A069E6">
        <w:t xml:space="preserve"> sang xử lý đồng bộ: xác thực URL, fetch/render chỉ URL đầu vào, trích </w:t>
      </w:r>
      <w:r w:rsidR="00A069E6">
        <w:lastRenderedPageBreak/>
        <w:t xml:space="preserve">xuất link, trả kết quả cùng response và sau khi xử lý chỉ lưu lịch sử URL tối giản. Hidden link, DOM và trạng thái xử lý không được lưu lâu dài. Loại bỏ các đường đi queue/detail/history status chỉ khi không còn cần </w:t>
      </w:r>
      <w:proofErr w:type="gramStart"/>
      <w:r w:rsidR="00A069E6">
        <w:t>theo</w:t>
      </w:r>
      <w:proofErr w:type="gramEnd"/>
      <w:r w:rsidR="00A069E6">
        <w:t xml:space="preserve"> contract mới. Cập nhật shared API models, service, controller, web API client, dashboard và tài liệu để thống nhất. Đảm bảo hidden link không bao giờ được request hoặc điều hướng tới. Thêm kiểm thử unit và integration cho luồng thành công, lỗi và privacy.</w:t>
      </w:r>
      <w:r w:rsidR="00A069E6">
        <w:br/>
      </w:r>
      <w:r w:rsidR="00A069E6">
        <w:br/>
      </w:r>
      <w:r w:rsidR="00A069E6" w:rsidRPr="00A069E6">
        <w:rPr>
          <w:rStyle w:val="Heading1Char"/>
        </w:rPr>
        <w:t>Prompt 15</w:t>
      </w:r>
      <w:r w:rsidR="00A069E6">
        <w:br/>
      </w:r>
      <w:r w:rsidR="00A069E6">
        <w:br/>
      </w:r>
      <w:r w:rsidR="00A069E6">
        <w:t>Hãy xử lý các giới hạn còn lại</w:t>
      </w:r>
      <w:r w:rsidR="00A069E6">
        <w:t>:</w:t>
      </w:r>
      <w:bookmarkStart w:id="0" w:name="_GoBack"/>
      <w:bookmarkEnd w:id="0"/>
      <w:r w:rsidR="00A069E6">
        <w:rPr>
          <w:rStyle w:val="Strong"/>
        </w:rPr>
        <w:t xml:space="preserve"> </w:t>
      </w:r>
      <w:r w:rsidR="00A069E6">
        <w:t xml:space="preserve">bộ xử lý hiện fetch HTML tĩnh, không chạy JavaScript hoặc render bằng browser; các trang có script được trả trạng thái </w:t>
      </w:r>
      <w:r w:rsidR="00A069E6">
        <w:rPr>
          <w:rStyle w:val="HTMLCode"/>
          <w:rFonts w:eastAsiaTheme="minorEastAsia"/>
        </w:rPr>
        <w:t>partial</w:t>
      </w:r>
      <w:r w:rsidR="00A069E6">
        <w:t>. Test dùng mock HTTP và in-memory history, chưa chạy với PostgreSQL thật.</w:t>
      </w:r>
    </w:p>
    <w:p w:rsidR="00A03248" w:rsidRDefault="00A03248" w:rsidP="00A03248">
      <w:pPr>
        <w:spacing w:after="0" w:line="240" w:lineRule="auto"/>
      </w:pPr>
      <w:r>
        <w:br/>
      </w:r>
    </w:p>
    <w:sectPr w:rsidR="00A032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41C7"/>
    <w:rsid w:val="004D6D60"/>
    <w:rsid w:val="00A03248"/>
    <w:rsid w:val="00A069E6"/>
    <w:rsid w:val="00A83D97"/>
    <w:rsid w:val="00AA1D8D"/>
    <w:rsid w:val="00B47730"/>
    <w:rsid w:val="00BC6CF0"/>
    <w:rsid w:val="00CB0664"/>
    <w:rsid w:val="00DD2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B63C581-CE34-46EE-A32D-1D5868C0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A03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0324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32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406571">
      <w:bodyDiv w:val="1"/>
      <w:marLeft w:val="0"/>
      <w:marRight w:val="0"/>
      <w:marTop w:val="0"/>
      <w:marBottom w:val="0"/>
      <w:divBdr>
        <w:top w:val="none" w:sz="0" w:space="0" w:color="auto"/>
        <w:left w:val="none" w:sz="0" w:space="0" w:color="auto"/>
        <w:bottom w:val="none" w:sz="0" w:space="0" w:color="auto"/>
        <w:right w:val="none" w:sz="0" w:space="0" w:color="auto"/>
      </w:divBdr>
    </w:div>
    <w:div w:id="685595845">
      <w:bodyDiv w:val="1"/>
      <w:marLeft w:val="0"/>
      <w:marRight w:val="0"/>
      <w:marTop w:val="0"/>
      <w:marBottom w:val="0"/>
      <w:divBdr>
        <w:top w:val="none" w:sz="0" w:space="0" w:color="auto"/>
        <w:left w:val="none" w:sz="0" w:space="0" w:color="auto"/>
        <w:bottom w:val="none" w:sz="0" w:space="0" w:color="auto"/>
        <w:right w:val="none" w:sz="0" w:space="0" w:color="auto"/>
      </w:divBdr>
    </w:div>
    <w:div w:id="741029779">
      <w:bodyDiv w:val="1"/>
      <w:marLeft w:val="0"/>
      <w:marRight w:val="0"/>
      <w:marTop w:val="0"/>
      <w:marBottom w:val="0"/>
      <w:divBdr>
        <w:top w:val="none" w:sz="0" w:space="0" w:color="auto"/>
        <w:left w:val="none" w:sz="0" w:space="0" w:color="auto"/>
        <w:bottom w:val="none" w:sz="0" w:space="0" w:color="auto"/>
        <w:right w:val="none" w:sz="0" w:space="0" w:color="auto"/>
      </w:divBdr>
    </w:div>
    <w:div w:id="744953017">
      <w:bodyDiv w:val="1"/>
      <w:marLeft w:val="0"/>
      <w:marRight w:val="0"/>
      <w:marTop w:val="0"/>
      <w:marBottom w:val="0"/>
      <w:divBdr>
        <w:top w:val="none" w:sz="0" w:space="0" w:color="auto"/>
        <w:left w:val="none" w:sz="0" w:space="0" w:color="auto"/>
        <w:bottom w:val="none" w:sz="0" w:space="0" w:color="auto"/>
        <w:right w:val="none" w:sz="0" w:space="0" w:color="auto"/>
      </w:divBdr>
    </w:div>
    <w:div w:id="754516634">
      <w:bodyDiv w:val="1"/>
      <w:marLeft w:val="0"/>
      <w:marRight w:val="0"/>
      <w:marTop w:val="0"/>
      <w:marBottom w:val="0"/>
      <w:divBdr>
        <w:top w:val="none" w:sz="0" w:space="0" w:color="auto"/>
        <w:left w:val="none" w:sz="0" w:space="0" w:color="auto"/>
        <w:bottom w:val="none" w:sz="0" w:space="0" w:color="auto"/>
        <w:right w:val="none" w:sz="0" w:space="0" w:color="auto"/>
      </w:divBdr>
    </w:div>
    <w:div w:id="1125081577">
      <w:bodyDiv w:val="1"/>
      <w:marLeft w:val="0"/>
      <w:marRight w:val="0"/>
      <w:marTop w:val="0"/>
      <w:marBottom w:val="0"/>
      <w:divBdr>
        <w:top w:val="none" w:sz="0" w:space="0" w:color="auto"/>
        <w:left w:val="none" w:sz="0" w:space="0" w:color="auto"/>
        <w:bottom w:val="none" w:sz="0" w:space="0" w:color="auto"/>
        <w:right w:val="none" w:sz="0" w:space="0" w:color="auto"/>
      </w:divBdr>
    </w:div>
    <w:div w:id="1598053738">
      <w:bodyDiv w:val="1"/>
      <w:marLeft w:val="0"/>
      <w:marRight w:val="0"/>
      <w:marTop w:val="0"/>
      <w:marBottom w:val="0"/>
      <w:divBdr>
        <w:top w:val="none" w:sz="0" w:space="0" w:color="auto"/>
        <w:left w:val="none" w:sz="0" w:space="0" w:color="auto"/>
        <w:bottom w:val="none" w:sz="0" w:space="0" w:color="auto"/>
        <w:right w:val="none" w:sz="0" w:space="0" w:color="auto"/>
      </w:divBdr>
    </w:div>
    <w:div w:id="1723750836">
      <w:bodyDiv w:val="1"/>
      <w:marLeft w:val="0"/>
      <w:marRight w:val="0"/>
      <w:marTop w:val="0"/>
      <w:marBottom w:val="0"/>
      <w:divBdr>
        <w:top w:val="none" w:sz="0" w:space="0" w:color="auto"/>
        <w:left w:val="none" w:sz="0" w:space="0" w:color="auto"/>
        <w:bottom w:val="none" w:sz="0" w:space="0" w:color="auto"/>
        <w:right w:val="none" w:sz="0" w:space="0" w:color="auto"/>
      </w:divBdr>
    </w:div>
    <w:div w:id="1916209353">
      <w:bodyDiv w:val="1"/>
      <w:marLeft w:val="0"/>
      <w:marRight w:val="0"/>
      <w:marTop w:val="0"/>
      <w:marBottom w:val="0"/>
      <w:divBdr>
        <w:top w:val="none" w:sz="0" w:space="0" w:color="auto"/>
        <w:left w:val="none" w:sz="0" w:space="0" w:color="auto"/>
        <w:bottom w:val="none" w:sz="0" w:space="0" w:color="auto"/>
        <w:right w:val="none" w:sz="0" w:space="0" w:color="auto"/>
      </w:divBdr>
    </w:div>
    <w:div w:id="1944457922">
      <w:bodyDiv w:val="1"/>
      <w:marLeft w:val="0"/>
      <w:marRight w:val="0"/>
      <w:marTop w:val="0"/>
      <w:marBottom w:val="0"/>
      <w:divBdr>
        <w:top w:val="none" w:sz="0" w:space="0" w:color="auto"/>
        <w:left w:val="none" w:sz="0" w:space="0" w:color="auto"/>
        <w:bottom w:val="none" w:sz="0" w:space="0" w:color="auto"/>
        <w:right w:val="none" w:sz="0" w:space="0" w:color="auto"/>
      </w:divBdr>
    </w:div>
    <w:div w:id="2052992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FA2AC-3B6A-4AD1-BC06-1C92098AE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1484</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SKYLAP.VN</cp:lastModifiedBy>
  <cp:revision>6</cp:revision>
  <dcterms:created xsi:type="dcterms:W3CDTF">2013-12-23T23:15:00Z</dcterms:created>
  <dcterms:modified xsi:type="dcterms:W3CDTF">2026-09-25T03:32:00Z</dcterms:modified>
  <cp:category/>
</cp:coreProperties>
</file>